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1 - </w:t>
      </w:r>
      <w:proofErr w:type="spellStart"/>
      <w:r w:rsidRPr="00E01A98">
        <w:rPr>
          <w:rFonts w:asciiTheme="minorBidi" w:hAnsiTheme="minorBidi" w:cstheme="minorBidi"/>
          <w:rtl/>
        </w:rPr>
        <w:t>פתיחה</w:t>
      </w:r>
      <w:proofErr w:type="spellEnd"/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שלום, שמי גיא קידר. אני רוצה להציג בקצרה את כלי "תכנון מול ביצוע" שפיתחתי למעקב אחר התקדמות ה</w:t>
      </w:r>
      <w:r w:rsidRPr="00E01A98">
        <w:rPr>
          <w:rFonts w:asciiTheme="minorBidi" w:hAnsiTheme="minorBidi" w:cstheme="minorBidi"/>
        </w:rPr>
        <w:t xml:space="preserve">-Epics </w:t>
      </w:r>
      <w:r w:rsidRPr="00E01A98">
        <w:rPr>
          <w:rFonts w:asciiTheme="minorBidi" w:hAnsiTheme="minorBidi" w:cstheme="minorBidi"/>
          <w:rtl/>
        </w:rPr>
        <w:t>לאורך הרבעון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הכלי מתחבר ל</w:t>
      </w:r>
      <w:r w:rsidRPr="00E01A98">
        <w:rPr>
          <w:rFonts w:asciiTheme="minorBidi" w:hAnsiTheme="minorBidi" w:cstheme="minorBidi"/>
        </w:rPr>
        <w:t xml:space="preserve">-Monday DEV </w:t>
      </w:r>
      <w:r w:rsidRPr="00E01A98">
        <w:rPr>
          <w:rFonts w:asciiTheme="minorBidi" w:hAnsiTheme="minorBidi" w:cstheme="minorBidi"/>
          <w:rtl/>
        </w:rPr>
        <w:t>ומייצר מדי שבוע</w:t>
      </w:r>
      <w:r w:rsidRPr="00E01A98">
        <w:rPr>
          <w:rFonts w:asciiTheme="minorBidi" w:hAnsiTheme="minorBidi" w:cstheme="minorBidi"/>
        </w:rPr>
        <w:t xml:space="preserve"> Snapshot </w:t>
      </w:r>
      <w:r w:rsidRPr="00E01A98">
        <w:rPr>
          <w:rFonts w:asciiTheme="minorBidi" w:hAnsiTheme="minorBidi" w:cstheme="minorBidi"/>
          <w:rtl/>
        </w:rPr>
        <w:t>של הלוחות הרלוונטיים. כך אנחנו יכולים לראות לא רק מה המצב היום, אלא גם איך הגענו אליו ומה השתנה לאורך הזמן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בלב הכלי נמצא גרף של תכנון מול ביצוע, שמאפשר לראות כמה</w:t>
      </w:r>
      <w:r w:rsidRPr="00E01A98">
        <w:rPr>
          <w:rFonts w:asciiTheme="minorBidi" w:hAnsiTheme="minorBidi" w:cstheme="minorBidi"/>
        </w:rPr>
        <w:t xml:space="preserve"> Epics </w:t>
      </w:r>
      <w:r w:rsidRPr="00E01A98">
        <w:rPr>
          <w:rFonts w:asciiTheme="minorBidi" w:hAnsiTheme="minorBidi" w:cstheme="minorBidi"/>
          <w:rtl/>
        </w:rPr>
        <w:t>הושלמו, כמה עדיין פתוחים, אילו נוספו או הוסרו, ומה הפער בין התכנון המקורי לביצוע בפועל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בנוסף, אפשר לנתח את הנתונים לפי מוצר</w:t>
      </w:r>
      <w:r w:rsidRPr="00E01A98">
        <w:rPr>
          <w:rFonts w:asciiTheme="minorBidi" w:hAnsiTheme="minorBidi" w:cstheme="minorBidi"/>
        </w:rPr>
        <w:t xml:space="preserve">, Epic Owner </w:t>
      </w:r>
      <w:r w:rsidRPr="00E01A98">
        <w:rPr>
          <w:rFonts w:asciiTheme="minorBidi" w:hAnsiTheme="minorBidi" w:cstheme="minorBidi"/>
          <w:rtl/>
        </w:rPr>
        <w:t>וצוות, ולהבין את הסיבות לשינויים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המטרה היא לקבל תמונה ברורה ומבוססת נתונים, וללמוד איך להשתפר מרבעון לרבעון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2 - </w:t>
      </w:r>
      <w:proofErr w:type="spellStart"/>
      <w:r w:rsidRPr="00E01A98">
        <w:rPr>
          <w:rFonts w:asciiTheme="minorBidi" w:hAnsiTheme="minorBidi" w:cstheme="minorBidi"/>
          <w:rtl/>
        </w:rPr>
        <w:t>עבודה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עם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הכלי</w:t>
      </w:r>
      <w:proofErr w:type="spellEnd"/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אוקיי</w:t>
      </w:r>
      <w:proofErr w:type="spellEnd"/>
      <w:r w:rsidRPr="00E01A98">
        <w:rPr>
          <w:rFonts w:asciiTheme="minorBidi" w:hAnsiTheme="minorBidi" w:cstheme="minorBidi"/>
          <w:rtl/>
        </w:rPr>
        <w:t>, אז בואו נראה איך הכלי עובד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ברמה הכללית, אנחנו יכולים לסנן את המידע לפי הפרמטרים שמעניינים אותנו: רבעון או טווח תאריכים, צוות</w:t>
      </w:r>
      <w:r w:rsidRPr="00E01A98">
        <w:rPr>
          <w:rFonts w:asciiTheme="minorBidi" w:hAnsiTheme="minorBidi" w:cstheme="minorBidi"/>
        </w:rPr>
        <w:t xml:space="preserve">, Epic Owner </w:t>
      </w:r>
      <w:r w:rsidRPr="00E01A98">
        <w:rPr>
          <w:rFonts w:asciiTheme="minorBidi" w:hAnsiTheme="minorBidi" w:cstheme="minorBidi"/>
          <w:rtl/>
        </w:rPr>
        <w:t>או מוצר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בתחילת הרבעון אנחנו יכולים לראות איך נראה התכנון בנקודת הפתיחה. לדוגמה, אם היו לנו 58</w:t>
      </w:r>
      <w:r w:rsidRPr="00E01A98">
        <w:rPr>
          <w:rFonts w:asciiTheme="minorBidi" w:hAnsiTheme="minorBidi" w:cstheme="minorBidi"/>
        </w:rPr>
        <w:t xml:space="preserve"> Epics, </w:t>
      </w:r>
      <w:r w:rsidRPr="00E01A98">
        <w:rPr>
          <w:rFonts w:asciiTheme="minorBidi" w:hAnsiTheme="minorBidi" w:cstheme="minorBidi"/>
          <w:rtl/>
        </w:rPr>
        <w:t>אפשר לראות גם באילו סטטוסים הם היו באותו רגע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המערכת מייצרת</w:t>
      </w:r>
      <w:r w:rsidRPr="00E01A98">
        <w:rPr>
          <w:rFonts w:asciiTheme="minorBidi" w:hAnsiTheme="minorBidi" w:cstheme="minorBidi"/>
        </w:rPr>
        <w:t xml:space="preserve"> Snapshot </w:t>
      </w:r>
      <w:r w:rsidRPr="00E01A98">
        <w:rPr>
          <w:rFonts w:asciiTheme="minorBidi" w:hAnsiTheme="minorBidi" w:cstheme="minorBidi"/>
          <w:rtl/>
        </w:rPr>
        <w:t>שבועי של הלוחות. למעשה, זו תמונת מצב של הלוח בתאריך מסוים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מה</w:t>
      </w:r>
      <w:r w:rsidRPr="00E01A98">
        <w:rPr>
          <w:rFonts w:asciiTheme="minorBidi" w:hAnsiTheme="minorBidi" w:cstheme="minorBidi"/>
        </w:rPr>
        <w:t xml:space="preserve">-Snapshots </w:t>
      </w:r>
      <w:r w:rsidRPr="00E01A98">
        <w:rPr>
          <w:rFonts w:asciiTheme="minorBidi" w:hAnsiTheme="minorBidi" w:cstheme="minorBidi"/>
          <w:rtl/>
        </w:rPr>
        <w:t>האלה אנחנו יכולים לשחזר את ההיסטוריה ולהשוות בין נקודות זמן, וכך לראות איך העבודה התפתחה לאורך הרבעון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3 - </w:t>
      </w:r>
      <w:proofErr w:type="spellStart"/>
      <w:r w:rsidRPr="00E01A98">
        <w:rPr>
          <w:rFonts w:asciiTheme="minorBidi" w:hAnsiTheme="minorBidi" w:cstheme="minorBidi"/>
          <w:rtl/>
        </w:rPr>
        <w:t>תכנון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מול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ביצוע</w:t>
      </w:r>
      <w:proofErr w:type="spellEnd"/>
      <w:r w:rsidRPr="00E01A98">
        <w:rPr>
          <w:rFonts w:asciiTheme="minorBidi" w:hAnsiTheme="minorBidi" w:cstheme="minorBidi"/>
          <w:rtl/>
        </w:rPr>
        <w:t xml:space="preserve"> ו</w:t>
      </w:r>
      <w:r w:rsidRPr="00E01A98">
        <w:rPr>
          <w:rFonts w:asciiTheme="minorBidi" w:hAnsiTheme="minorBidi" w:cstheme="minorBidi"/>
        </w:rPr>
        <w:t>-Predictability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מכאן לקחנו את הכלי צעד נוסף קדימה, והוספנו את הקשר בין מה שתכננו בתחילת התקופה לבין מה שקרה בפועל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 xml:space="preserve">המושג המרכזי כאן הוא </w:t>
      </w:r>
      <w:r w:rsidRPr="00E01A98">
        <w:rPr>
          <w:rStyle w:val="af8"/>
          <w:rFonts w:asciiTheme="minorBidi" w:hAnsiTheme="minorBidi" w:cstheme="minorBidi"/>
        </w:rPr>
        <w:t>Predictability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כלומר, עד כמה התוכנית שאליה התחייבנו נשמרה לאורך הרבעון, ועד כמה הצלחנו לספק את מה שתכננו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אנחנו יכולים לראות אילו</w:t>
      </w:r>
      <w:r w:rsidRPr="00E01A98">
        <w:rPr>
          <w:rFonts w:asciiTheme="minorBidi" w:hAnsiTheme="minorBidi" w:cstheme="minorBidi"/>
        </w:rPr>
        <w:t xml:space="preserve"> Epics </w:t>
      </w:r>
      <w:r w:rsidRPr="00E01A98">
        <w:rPr>
          <w:rFonts w:asciiTheme="minorBidi" w:hAnsiTheme="minorBidi" w:cstheme="minorBidi"/>
          <w:rtl/>
        </w:rPr>
        <w:t>היו בתוכנית המקורית, אילו נוספו, אילו הושלמו, אילו עברו לרבעון הבא ואילו הוסרו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lastRenderedPageBreak/>
        <w:t>כלומר, אנחנו לא רואים רק את התוצאה הסופית, אלא את המסלול שכל</w:t>
      </w:r>
      <w:r w:rsidRPr="00E01A98">
        <w:rPr>
          <w:rFonts w:asciiTheme="minorBidi" w:hAnsiTheme="minorBidi" w:cstheme="minorBidi"/>
        </w:rPr>
        <w:t xml:space="preserve"> Epic </w:t>
      </w:r>
      <w:r w:rsidRPr="00E01A98">
        <w:rPr>
          <w:rFonts w:asciiTheme="minorBidi" w:hAnsiTheme="minorBidi" w:cstheme="minorBidi"/>
          <w:rtl/>
        </w:rPr>
        <w:t>עבר במהלך הרבעון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4</w:t>
      </w:r>
      <w:r w:rsidRPr="00E01A98">
        <w:rPr>
          <w:rFonts w:asciiTheme="minorBidi" w:hAnsiTheme="minorBidi" w:cstheme="minorBidi"/>
        </w:rPr>
        <w:t xml:space="preserve"> - Progress Tracking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הוס</w:t>
      </w:r>
      <w:bookmarkStart w:id="0" w:name="_GoBack"/>
      <w:bookmarkEnd w:id="0"/>
      <w:r w:rsidRPr="00E01A98">
        <w:rPr>
          <w:rFonts w:asciiTheme="minorBidi" w:hAnsiTheme="minorBidi" w:cstheme="minorBidi"/>
          <w:rtl/>
        </w:rPr>
        <w:t xml:space="preserve">פנו גם תצוגה של </w:t>
      </w:r>
      <w:r w:rsidRPr="00E01A98">
        <w:rPr>
          <w:rStyle w:val="af8"/>
          <w:rFonts w:asciiTheme="minorBidi" w:hAnsiTheme="minorBidi" w:cstheme="minorBidi"/>
        </w:rPr>
        <w:t>Progress Tracking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כאן אפשר לבחור</w:t>
      </w:r>
      <w:r w:rsidRPr="00E01A98">
        <w:rPr>
          <w:rFonts w:asciiTheme="minorBidi" w:hAnsiTheme="minorBidi" w:cstheme="minorBidi"/>
        </w:rPr>
        <w:t xml:space="preserve"> Snapshot </w:t>
      </w:r>
      <w:r w:rsidRPr="00E01A98">
        <w:rPr>
          <w:rFonts w:asciiTheme="minorBidi" w:hAnsiTheme="minorBidi" w:cstheme="minorBidi"/>
          <w:rtl/>
        </w:rPr>
        <w:t>כנקודת התחלה ולהשוות אותו ל</w:t>
      </w:r>
      <w:r w:rsidRPr="00E01A98">
        <w:rPr>
          <w:rFonts w:asciiTheme="minorBidi" w:hAnsiTheme="minorBidi" w:cstheme="minorBidi"/>
        </w:rPr>
        <w:t xml:space="preserve">-Snapshot </w:t>
      </w:r>
      <w:r w:rsidRPr="00E01A98">
        <w:rPr>
          <w:rFonts w:asciiTheme="minorBidi" w:hAnsiTheme="minorBidi" w:cstheme="minorBidi"/>
          <w:rtl/>
        </w:rPr>
        <w:t>האחרון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לדוגמה, אם ב-19 ביולי היו לנו 54</w:t>
      </w:r>
      <w:r w:rsidRPr="00E01A98">
        <w:rPr>
          <w:rFonts w:asciiTheme="minorBidi" w:hAnsiTheme="minorBidi" w:cstheme="minorBidi"/>
        </w:rPr>
        <w:t xml:space="preserve"> Epics </w:t>
      </w:r>
      <w:r w:rsidRPr="00E01A98">
        <w:rPr>
          <w:rFonts w:asciiTheme="minorBidi" w:hAnsiTheme="minorBidi" w:cstheme="minorBidi"/>
          <w:rtl/>
        </w:rPr>
        <w:t>שהתחייבנו אליהם, ה</w:t>
      </w:r>
      <w:r w:rsidRPr="00E01A98">
        <w:rPr>
          <w:rFonts w:asciiTheme="minorBidi" w:hAnsiTheme="minorBidi" w:cstheme="minorBidi"/>
        </w:rPr>
        <w:t xml:space="preserve">-Predictability </w:t>
      </w:r>
      <w:r w:rsidRPr="00E01A98">
        <w:rPr>
          <w:rFonts w:asciiTheme="minorBidi" w:hAnsiTheme="minorBidi" w:cstheme="minorBidi"/>
          <w:rtl/>
        </w:rPr>
        <w:t>באותו רגע הוא 100 אחוז, כי עדיין לא היו שינויים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אם ב-26 ביולי המדד יורד ל-91 אחוז, אפשר להיכנס ולראות למה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במקרה הזה</w:t>
      </w:r>
      <w:r w:rsidRPr="00E01A98">
        <w:rPr>
          <w:rFonts w:asciiTheme="minorBidi" w:hAnsiTheme="minorBidi" w:cstheme="minorBidi"/>
        </w:rPr>
        <w:t xml:space="preserve">, Epic </w:t>
      </w:r>
      <w:r w:rsidRPr="00E01A98">
        <w:rPr>
          <w:rFonts w:asciiTheme="minorBidi" w:hAnsiTheme="minorBidi" w:cstheme="minorBidi"/>
          <w:rtl/>
        </w:rPr>
        <w:t>אחד הוסר וארבעה עברו לרבעון אחר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 xml:space="preserve">וזה בדיוק היתרון של הכלי. אנחנו לא רק רואים שהמדד השתנה, אלא יכולים להבין </w:t>
      </w:r>
      <w:r w:rsidRPr="00E01A98">
        <w:rPr>
          <w:rStyle w:val="af8"/>
          <w:rFonts w:asciiTheme="minorBidi" w:hAnsiTheme="minorBidi" w:cstheme="minorBidi"/>
          <w:rtl/>
        </w:rPr>
        <w:t>אילו</w:t>
      </w:r>
      <w:r w:rsidRPr="00E01A98">
        <w:rPr>
          <w:rStyle w:val="af8"/>
          <w:rFonts w:asciiTheme="minorBidi" w:hAnsiTheme="minorBidi" w:cstheme="minorBidi"/>
        </w:rPr>
        <w:t xml:space="preserve"> Epics </w:t>
      </w:r>
      <w:r w:rsidRPr="00E01A98">
        <w:rPr>
          <w:rStyle w:val="af8"/>
          <w:rFonts w:asciiTheme="minorBidi" w:hAnsiTheme="minorBidi" w:cstheme="minorBidi"/>
          <w:rtl/>
        </w:rPr>
        <w:t>השתנו ומה גרם לשינוי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בסוף התקופה אפשר לראות גם כמה מתוך ההתחייבויות המקוריות באמת הושלמו, וכך לקבל תמונה ברורה של הביצוע מול התוכנית המקורית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5 - </w:t>
      </w:r>
      <w:proofErr w:type="spellStart"/>
      <w:r w:rsidRPr="00E01A98">
        <w:rPr>
          <w:rFonts w:asciiTheme="minorBidi" w:hAnsiTheme="minorBidi" w:cstheme="minorBidi"/>
          <w:rtl/>
        </w:rPr>
        <w:t>ניתוח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לפי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צוותים</w:t>
      </w:r>
      <w:proofErr w:type="spellEnd"/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את אותו ניתוח אפשר לבצע גם לפי צוות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אנחנו יכולים לבחור צוות מסוים, לראות כמה</w:t>
      </w:r>
      <w:r w:rsidRPr="00E01A98">
        <w:rPr>
          <w:rFonts w:asciiTheme="minorBidi" w:hAnsiTheme="minorBidi" w:cstheme="minorBidi"/>
        </w:rPr>
        <w:t xml:space="preserve"> Epics </w:t>
      </w:r>
      <w:r w:rsidRPr="00E01A98">
        <w:rPr>
          <w:rFonts w:asciiTheme="minorBidi" w:hAnsiTheme="minorBidi" w:cstheme="minorBidi"/>
          <w:rtl/>
        </w:rPr>
        <w:t>היו בתוכנית המקורית שלו, מה הסטטוס שלהם היום וכמה תנועה הייתה במהלך הרבעון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זה מאפשר לנו להבין איפה התרחש השינוי, במיוחד כאשר חלק משמעותי ממנו מרוכז במספר קטן של צוותים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המטרה היא לא לייצר עוד דוח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המטרה היא להבין מה קרה, לזהות דפוסים ולהפיק תובנות שיעזרו לנו בתכנון ובקבלת החלטות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31"/>
        <w:bidi/>
        <w:rPr>
          <w:rFonts w:asciiTheme="minorBidi" w:hAnsiTheme="minorBidi" w:cstheme="minorBidi"/>
        </w:rPr>
      </w:pPr>
      <w:proofErr w:type="spellStart"/>
      <w:r w:rsidRPr="00E01A98">
        <w:rPr>
          <w:rFonts w:asciiTheme="minorBidi" w:hAnsiTheme="minorBidi" w:cstheme="minorBidi"/>
          <w:rtl/>
        </w:rPr>
        <w:t>חלק</w:t>
      </w:r>
      <w:proofErr w:type="spellEnd"/>
      <w:r w:rsidRPr="00E01A98">
        <w:rPr>
          <w:rFonts w:asciiTheme="minorBidi" w:hAnsiTheme="minorBidi" w:cstheme="minorBidi"/>
          <w:rtl/>
        </w:rPr>
        <w:t xml:space="preserve"> 6 - </w:t>
      </w:r>
      <w:proofErr w:type="spellStart"/>
      <w:r w:rsidRPr="00E01A98">
        <w:rPr>
          <w:rFonts w:asciiTheme="minorBidi" w:hAnsiTheme="minorBidi" w:cstheme="minorBidi"/>
          <w:rtl/>
        </w:rPr>
        <w:t>למה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השתנה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ומה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אנחנו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לומדים</w:t>
      </w:r>
      <w:proofErr w:type="spellEnd"/>
      <w:r w:rsidRPr="00E01A98">
        <w:rPr>
          <w:rFonts w:asciiTheme="minorBidi" w:hAnsiTheme="minorBidi" w:cstheme="minorBidi"/>
          <w:rtl/>
        </w:rPr>
        <w:t xml:space="preserve"> </w:t>
      </w:r>
      <w:proofErr w:type="spellStart"/>
      <w:r w:rsidRPr="00E01A98">
        <w:rPr>
          <w:rFonts w:asciiTheme="minorBidi" w:hAnsiTheme="minorBidi" w:cstheme="minorBidi"/>
          <w:rtl/>
        </w:rPr>
        <w:t>מזה</w:t>
      </w:r>
      <w:proofErr w:type="spellEnd"/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 xml:space="preserve">בהמשך הייתי רוצה להוסיף גם את </w:t>
      </w:r>
      <w:r w:rsidRPr="00E01A98">
        <w:rPr>
          <w:rStyle w:val="af8"/>
          <w:rFonts w:asciiTheme="minorBidi" w:hAnsiTheme="minorBidi" w:cstheme="minorBidi"/>
          <w:rtl/>
        </w:rPr>
        <w:t>הסיבה לכל שינוי משמעותי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כלומר, כאשר</w:t>
      </w:r>
      <w:r w:rsidRPr="00E01A98">
        <w:rPr>
          <w:rFonts w:asciiTheme="minorBidi" w:hAnsiTheme="minorBidi" w:cstheme="minorBidi"/>
        </w:rPr>
        <w:t xml:space="preserve"> Epic </w:t>
      </w:r>
      <w:r w:rsidRPr="00E01A98">
        <w:rPr>
          <w:rFonts w:asciiTheme="minorBidi" w:hAnsiTheme="minorBidi" w:cstheme="minorBidi"/>
          <w:rtl/>
        </w:rPr>
        <w:t>עובר רבעון, מוסר או מתבטל, נוכל לתעד את הסיבה בזמן אמת, למשל שינוי סדרי עדיפויות, חוסר בקיבולת או תלות בצוות אחר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 xml:space="preserve">כך נוכל לנתח בהמשך לא רק </w:t>
      </w:r>
      <w:r w:rsidRPr="00E01A98">
        <w:rPr>
          <w:rStyle w:val="af8"/>
          <w:rFonts w:asciiTheme="minorBidi" w:hAnsiTheme="minorBidi" w:cstheme="minorBidi"/>
          <w:rtl/>
        </w:rPr>
        <w:t>מה השתנה</w:t>
      </w:r>
      <w:r w:rsidRPr="00E01A98">
        <w:rPr>
          <w:rFonts w:asciiTheme="minorBidi" w:hAnsiTheme="minorBidi" w:cstheme="minorBidi"/>
        </w:rPr>
        <w:t xml:space="preserve">, </w:t>
      </w:r>
      <w:r w:rsidRPr="00E01A98">
        <w:rPr>
          <w:rFonts w:asciiTheme="minorBidi" w:hAnsiTheme="minorBidi" w:cstheme="minorBidi"/>
          <w:rtl/>
        </w:rPr>
        <w:t xml:space="preserve">אלא גם </w:t>
      </w:r>
      <w:r w:rsidRPr="00E01A98">
        <w:rPr>
          <w:rStyle w:val="af8"/>
          <w:rFonts w:asciiTheme="minorBidi" w:hAnsiTheme="minorBidi" w:cstheme="minorBidi"/>
          <w:rtl/>
        </w:rPr>
        <w:t>למה התוכנית השתנתה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lastRenderedPageBreak/>
        <w:t>והרעיון המרכזי מבחינתי הוא למידה מתמשכת מהנתונים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</w:rPr>
        <w:t xml:space="preserve">Agile </w:t>
      </w:r>
      <w:r w:rsidRPr="00E01A98">
        <w:rPr>
          <w:rFonts w:asciiTheme="minorBidi" w:hAnsiTheme="minorBidi" w:cstheme="minorBidi"/>
          <w:rtl/>
        </w:rPr>
        <w:t xml:space="preserve">לא אומר שאנחנו יוצרים </w:t>
      </w:r>
      <w:proofErr w:type="spellStart"/>
      <w:r w:rsidRPr="00E01A98">
        <w:rPr>
          <w:rFonts w:asciiTheme="minorBidi" w:hAnsiTheme="minorBidi" w:cstheme="minorBidi"/>
          <w:rtl/>
        </w:rPr>
        <w:t>תוכנית</w:t>
      </w:r>
      <w:proofErr w:type="spellEnd"/>
      <w:r w:rsidRPr="00E01A98">
        <w:rPr>
          <w:rFonts w:asciiTheme="minorBidi" w:hAnsiTheme="minorBidi" w:cstheme="minorBidi"/>
          <w:rtl/>
        </w:rPr>
        <w:t xml:space="preserve"> פעם אחת ואסור לנו לשנות אותה. להפך. אנחנו צריכים להסתכל על מה שקורה בפועל, להבין את השינויים ולשפר את קבלת ההחלטות בהתאם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בסופו של דבר, "תכנון מול ביצוע" הוא לא כלי שנועד לתת ציונים לצוותים</w:t>
      </w:r>
      <w:r w:rsidRPr="00E01A98">
        <w:rPr>
          <w:rFonts w:asciiTheme="minorBidi" w:hAnsiTheme="minorBidi" w:cstheme="minorBidi"/>
        </w:rPr>
        <w:t>.</w:t>
      </w:r>
    </w:p>
    <w:p w:rsidR="00E01A98" w:rsidRPr="00E01A98" w:rsidRDefault="00E01A98" w:rsidP="00E01A98">
      <w:pPr>
        <w:pStyle w:val="NormalWeb"/>
        <w:bidi/>
        <w:rPr>
          <w:rFonts w:asciiTheme="minorBidi" w:hAnsiTheme="minorBidi" w:cstheme="minorBidi"/>
        </w:rPr>
      </w:pPr>
      <w:r w:rsidRPr="00E01A98">
        <w:rPr>
          <w:rFonts w:asciiTheme="minorBidi" w:hAnsiTheme="minorBidi" w:cstheme="minorBidi"/>
          <w:rtl/>
        </w:rPr>
        <w:t>המטרה היא לשפר את ה</w:t>
      </w:r>
      <w:r w:rsidRPr="00E01A98">
        <w:rPr>
          <w:rFonts w:asciiTheme="minorBidi" w:hAnsiTheme="minorBidi" w:cstheme="minorBidi"/>
        </w:rPr>
        <w:t xml:space="preserve">-Predictability, </w:t>
      </w:r>
      <w:r w:rsidRPr="00E01A98">
        <w:rPr>
          <w:rFonts w:asciiTheme="minorBidi" w:hAnsiTheme="minorBidi" w:cstheme="minorBidi"/>
          <w:rtl/>
        </w:rPr>
        <w:t>להבין כמה אנחנו באמת מצליחים לספק, וללמוד איך לתכנן טוב יותר ברבעון הבא</w:t>
      </w:r>
      <w:r w:rsidRPr="00E01A98">
        <w:rPr>
          <w:rFonts w:asciiTheme="minorBidi" w:hAnsiTheme="minorBidi" w:cstheme="minorBidi"/>
        </w:rPr>
        <w:t>.</w:t>
      </w:r>
    </w:p>
    <w:p w:rsidR="000353B6" w:rsidRPr="00E01A98" w:rsidRDefault="000353B6" w:rsidP="00E01A98">
      <w:pPr>
        <w:bidi/>
        <w:rPr>
          <w:rFonts w:asciiTheme="minorBidi" w:hAnsiTheme="minorBidi"/>
        </w:rPr>
      </w:pPr>
    </w:p>
    <w:sectPr w:rsidR="000353B6" w:rsidRPr="00E01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3B6"/>
    <w:rsid w:val="0006063C"/>
    <w:rsid w:val="000F1C5F"/>
    <w:rsid w:val="0015074B"/>
    <w:rsid w:val="0029639D"/>
    <w:rsid w:val="00311051"/>
    <w:rsid w:val="00326F90"/>
    <w:rsid w:val="0066097F"/>
    <w:rsid w:val="006A0992"/>
    <w:rsid w:val="006F7542"/>
    <w:rsid w:val="00817C4D"/>
    <w:rsid w:val="008B35EE"/>
    <w:rsid w:val="008E7418"/>
    <w:rsid w:val="00992CE0"/>
    <w:rsid w:val="009A587D"/>
    <w:rsid w:val="00A91495"/>
    <w:rsid w:val="00AA1D8D"/>
    <w:rsid w:val="00B2658D"/>
    <w:rsid w:val="00B47730"/>
    <w:rsid w:val="00C0108D"/>
    <w:rsid w:val="00CB0664"/>
    <w:rsid w:val="00D44A45"/>
    <w:rsid w:val="00D718AE"/>
    <w:rsid w:val="00E01A98"/>
    <w:rsid w:val="00F41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4C3C0"/>
  <w14:defaultImageDpi w14:val="300"/>
  <w15:docId w15:val="{89B92709-82C0-48C2-B010-30970836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semiHidden/>
    <w:unhideWhenUsed/>
    <w:rsid w:val="00D7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E5480B-3A28-4365-AA40-5550F3B4B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3</Pages>
  <Words>537</Words>
  <Characters>2686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guyk</cp:lastModifiedBy>
  <cp:revision>13</cp:revision>
  <dcterms:created xsi:type="dcterms:W3CDTF">2013-12-23T23:15:00Z</dcterms:created>
  <dcterms:modified xsi:type="dcterms:W3CDTF">2026-09-16T09:54:00Z</dcterms:modified>
  <cp:category/>
</cp:coreProperties>
</file>